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X"/>
        <w:jc w:val="center"/>
      </w:pPr>
      <w:r>
        <w:t>Eclipse Vector: Fracture of the Veil</w:t>
      </w:r>
    </w:p>
    <w:p>
      <w:pPr>
        <w:pStyle w:val="SubtitleX"/>
        <w:jc w:val="center"/>
      </w:pPr>
      <w:r>
        <w:t>Technical Architecture Specification</w:t>
        <w:br/>
        <w:t>Version 1.0 • Agent-Executable Build Spec • Browser-First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Audience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Codex-style implementation agents, technical leads, systems designers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Primary stack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TypeScript + Vite + PixiJS/WebGL2 + HTML/CSS UI + Web Audio API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Purpose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Define runtime architecture, interfaces, schemas, quality gates, and delivery order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Source set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Companion to the GDD and AI Agent Implementation Pack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sz w:val="21"/>
              </w:rPr>
              <w:t>Implementation stance</w:t>
            </w:r>
          </w:p>
          <w:p>
            <w:pPr>
              <w:pStyle w:val="CalloutX"/>
              <w:spacing w:after="0"/>
            </w:pPr>
            <w:r>
              <w:t>This document is intentionally optimized for autonomous coding agents. It favors explicit boundaries, event contracts, save schemas, and acceptance criteria over open-ended prose.</w:t>
            </w:r>
          </w:p>
        </w:tc>
      </w:tr>
    </w:tbl>
    <w:p/>
    <w:p>
      <w:r>
        <w:br w:type="page"/>
      </w:r>
    </w:p>
    <w:p>
      <w:pPr>
        <w:pStyle w:val="SectionX"/>
      </w:pPr>
      <w:r>
        <w:t>1. System goals and non-negotiables</w:t>
      </w:r>
    </w:p>
    <w:p>
      <w:pPr>
        <w:pStyle w:val="ListBullet"/>
      </w:pPr>
      <w:r>
        <w:t>Ship a premium-feeling browser-native space shooter with deterministic-enough gameplay logic for testing and reliable save/load.</w:t>
      </w:r>
    </w:p>
    <w:p>
      <w:pPr>
        <w:pStyle w:val="ListBullet"/>
      </w:pPr>
      <w:r>
        <w:t>Separate simulation, rendering, UI, narrative, and content data so agents can work in parallel without merge-heavy coupling.</w:t>
      </w:r>
    </w:p>
    <w:p>
      <w:pPr>
        <w:pStyle w:val="ListBullet"/>
      </w:pPr>
      <w:r>
        <w:t>Every major player choice must produce visible state change through at least one system: sector state, faction state, crew state, mission availability, economy, or ending flags.</w:t>
      </w:r>
    </w:p>
    <w:p>
      <w:pPr>
        <w:pStyle w:val="ListBullet"/>
      </w:pPr>
      <w:r>
        <w:t>Runtime must scale visual fidelity by quality tier without changing gameplay results.</w:t>
      </w:r>
    </w:p>
    <w:p>
      <w:pPr>
        <w:pStyle w:val="ListBullet"/>
      </w:pPr>
      <w:r>
        <w:t>Game content must be data-driven. Missions, factions, ships, weapons, effects, and dialogue should be editable without rewriting core engine code.</w:t>
      </w:r>
    </w:p>
    <w:p>
      <w:pPr>
        <w:pStyle w:val="SectionX"/>
      </w:pPr>
      <w:r>
        <w:t>2. Target platform and performance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Area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Target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Desktop browser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Chrome / Edge / Firefox latest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Desktop-first target; keyboard/mouse primary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Frame rate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60 FPS mid-range desktop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30+ FPS fallback on low tier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Resolution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1280×720 minimum, 1920×1080 preferred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Responsive UI with safe zones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Persistence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IndexedDB primary, localStorage fallback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Versioned migrations required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Graphics API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WebGL2 first, WebGPU-ready abstraction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No gameplay dependency on graphics backend</w:t>
            </w:r>
          </w:p>
        </w:tc>
      </w:tr>
    </w:tbl>
    <w:p/>
    <w:p>
      <w:pPr>
        <w:pStyle w:val="SectionX"/>
      </w:pPr>
      <w:r>
        <w:t>3. High-level architecture</w:t>
      </w:r>
    </w:p>
    <w:p>
      <w:r>
        <w:t>The runtime is organized into six layers. Dependencies must only point downward, except through event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Layer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Owns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May depend 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Presentation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Pixi scene graph, particles, shaders, camera, screen transitions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Application, shared types, assets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Gameplay simulation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Entities, combat rules, AI, physics-lite movement, status effects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Shared types, data registry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Narrative and world state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Missions, dialogue, sectors, factions, crew, choice consequence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Simulation outputs, data registry, save service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Application services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Scene router, asset loading, settings, audio, input, telemetry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Shared types, platform adapters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Persistence and content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Save/load, migrations, JSON schemas, validators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Shared types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Platform adapters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IndexedDB, browser APIs, timing, audio device, fullscreen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No game-layer imports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sz w:val="21"/>
              </w:rPr>
              <w:t>Dependency rule</w:t>
            </w:r>
          </w:p>
          <w:p>
            <w:pPr>
              <w:pStyle w:val="CalloutX"/>
              <w:spacing w:after="0"/>
            </w:pPr>
            <w:r>
              <w:t>Rendering must never be the source of truth for gameplay. Simulation owns authoritative state; presentation observes it through snapshots and events.</w:t>
            </w:r>
          </w:p>
        </w:tc>
      </w:tr>
    </w:tbl>
    <w:p/>
    <w:p>
      <w:pPr>
        <w:pStyle w:val="SectionX"/>
      </w:pPr>
      <w:r>
        <w:t>4. Repository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ourier New" w:hAnsi="Courier New"/>
                <w:sz w:val="18"/>
              </w:rPr>
              <w:t>src/</w:t>
            </w:r>
          </w:p>
          <w:p>
            <w:r>
              <w:rPr>
                <w:rFonts w:ascii="Courier New" w:hAnsi="Courier New"/>
                <w:sz w:val="18"/>
              </w:rPr>
              <w:t xml:space="preserve">  app/                 # bootstrapping, scene routing, asset manifest, settings</w:t>
            </w:r>
          </w:p>
          <w:p>
            <w:r>
              <w:rPr>
                <w:rFonts w:ascii="Courier New" w:hAnsi="Courier New"/>
                <w:sz w:val="18"/>
              </w:rPr>
              <w:t xml:space="preserve">  core/                # game loop, time, event bus, RNG, IDs, math, ECS-lite helpers</w:t>
            </w:r>
          </w:p>
          <w:p>
            <w:r>
              <w:rPr>
                <w:rFonts w:ascii="Courier New" w:hAnsi="Courier New"/>
                <w:sz w:val="18"/>
              </w:rPr>
              <w:t xml:space="preserve">  render/              # Pixi stage, shaders, particles, camera, post FX</w:t>
            </w:r>
          </w:p>
          <w:p>
            <w:r>
              <w:rPr>
                <w:rFonts w:ascii="Courier New" w:hAnsi="Courier New"/>
                <w:sz w:val="18"/>
              </w:rPr>
              <w:t xml:space="preserve">  gameplay/</w:t>
            </w:r>
          </w:p>
          <w:p>
            <w:r>
              <w:rPr>
                <w:rFonts w:ascii="Courier New" w:hAnsi="Courier New"/>
                <w:sz w:val="18"/>
              </w:rPr>
              <w:t xml:space="preserve">    entities/          # ship, projectile, drone, pickup, hazard, boss parts</w:t>
            </w:r>
          </w:p>
          <w:p>
            <w:r>
              <w:rPr>
                <w:rFonts w:ascii="Courier New" w:hAnsi="Courier New"/>
                <w:sz w:val="18"/>
              </w:rPr>
              <w:t xml:space="preserve">    combat/            # damage, shield, heat, status effects, hit resolution</w:t>
            </w:r>
          </w:p>
          <w:p>
            <w:r>
              <w:rPr>
                <w:rFonts w:ascii="Courier New" w:hAnsi="Courier New"/>
                <w:sz w:val="18"/>
              </w:rPr>
              <w:t xml:space="preserve">    ai/                # behavior trees / utility AI / encounter orchestration</w:t>
            </w:r>
          </w:p>
          <w:p>
            <w:r>
              <w:rPr>
                <w:rFonts w:ascii="Courier New" w:hAnsi="Courier New"/>
                <w:sz w:val="18"/>
              </w:rPr>
              <w:t xml:space="preserve">    missions/          # runtime objectives, triggers, fail-forward, encounter hooks</w:t>
            </w:r>
          </w:p>
          <w:p>
            <w:r>
              <w:rPr>
                <w:rFonts w:ascii="Courier New" w:hAnsi="Courier New"/>
                <w:sz w:val="18"/>
              </w:rPr>
              <w:t xml:space="preserve">  narrative/           # dialogue runtime, story flags, consequence engine</w:t>
            </w:r>
          </w:p>
          <w:p>
            <w:r>
              <w:rPr>
                <w:rFonts w:ascii="Courier New" w:hAnsi="Courier New"/>
                <w:sz w:val="18"/>
              </w:rPr>
              <w:t xml:space="preserve">  world/               # sectors, factions, economy, campaign progression</w:t>
            </w:r>
          </w:p>
          <w:p>
            <w:r>
              <w:rPr>
                <w:rFonts w:ascii="Courier New" w:hAnsi="Courier New"/>
                <w:sz w:val="18"/>
              </w:rPr>
              <w:t xml:space="preserve">  data/                # typed loaders, validators, registries, JSON data</w:t>
            </w:r>
          </w:p>
          <w:p>
            <w:r>
              <w:rPr>
                <w:rFonts w:ascii="Courier New" w:hAnsi="Courier New"/>
                <w:sz w:val="18"/>
              </w:rPr>
              <w:t xml:space="preserve">  ui/                  # HUD, menus, codex, map, loadout, accessibility panels</w:t>
            </w:r>
          </w:p>
          <w:p>
            <w:r>
              <w:rPr>
                <w:rFonts w:ascii="Courier New" w:hAnsi="Courier New"/>
                <w:sz w:val="18"/>
              </w:rPr>
              <w:t xml:space="preserve">  audio/               # music state machine, SFX router, ducking, reactive layers</w:t>
            </w:r>
          </w:p>
          <w:p>
            <w:r>
              <w:rPr>
                <w:rFonts w:ascii="Courier New" w:hAnsi="Courier New"/>
                <w:sz w:val="18"/>
              </w:rPr>
              <w:t xml:space="preserve">  save/                # schemas, serializers, migrations, storage adapters</w:t>
            </w:r>
          </w:p>
          <w:p>
            <w:r>
              <w:rPr>
                <w:rFonts w:ascii="Courier New" w:hAnsi="Courier New"/>
                <w:sz w:val="18"/>
              </w:rPr>
              <w:t xml:space="preserve">  tools/               # offline validators, content linting, test fixtures</w:t>
            </w:r>
          </w:p>
          <w:p>
            <w:r>
              <w:rPr>
                <w:rFonts w:ascii="Courier New" w:hAnsi="Courier New"/>
                <w:sz w:val="18"/>
              </w:rPr>
              <w:t xml:space="preserve">  tests/               # unit, integration, content validation, end-to-end</w:t>
            </w:r>
          </w:p>
        </w:tc>
      </w:tr>
    </w:tbl>
    <w:p/>
    <w:p>
      <w:pPr>
        <w:pStyle w:val="SectionX"/>
      </w:pPr>
      <w:r>
        <w:t>5. Main runtime flow</w:t>
      </w:r>
    </w:p>
    <w:p>
      <w:r>
        <w:rPr>
          <w:b/>
        </w:rPr>
        <w:t xml:space="preserve">1. </w:t>
      </w:r>
      <w:r>
        <w:t>Boot -&gt; load settings -&gt; detect quality tier -&gt; initialize platform adapters -&gt; preload shell assets</w:t>
      </w:r>
    </w:p>
    <w:p>
      <w:r>
        <w:rPr>
          <w:b/>
        </w:rPr>
        <w:t xml:space="preserve">2. </w:t>
      </w:r>
      <w:r>
        <w:t>Main menu / campaign load -&gt; hydrate registries -&gt; load save or start campaign seed</w:t>
      </w:r>
    </w:p>
    <w:p>
      <w:r>
        <w:rPr>
          <w:b/>
        </w:rPr>
        <w:t xml:space="preserve">3. </w:t>
      </w:r>
      <w:r>
        <w:t>Hub scene -&gt; choose mission / ship build / conversations / market</w:t>
      </w:r>
    </w:p>
    <w:p>
      <w:r>
        <w:rPr>
          <w:b/>
        </w:rPr>
        <w:t xml:space="preserve">4. </w:t>
      </w:r>
      <w:r>
        <w:t>Mission assembly -&gt; compose sector state + mission template + encounter tables + active story flags</w:t>
      </w:r>
    </w:p>
    <w:p>
      <w:r>
        <w:rPr>
          <w:b/>
        </w:rPr>
        <w:t xml:space="preserve">5. </w:t>
      </w:r>
      <w:r>
        <w:t>Mission runtime -&gt; fixed-step simulation, variable-rate render, event emission, state snapshots</w:t>
      </w:r>
    </w:p>
    <w:p>
      <w:r>
        <w:rPr>
          <w:b/>
        </w:rPr>
        <w:t xml:space="preserve">6. </w:t>
      </w:r>
      <w:r>
        <w:t>Resolution -&gt; apply consequence rules -&gt; update world state -&gt; persist save -&gt; unlock next content</w:t>
      </w:r>
    </w:p>
    <w:p>
      <w:pPr>
        <w:pStyle w:val="SectionX"/>
      </w:pPr>
      <w:r>
        <w:t>6. Game loop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Concern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Rule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Owner</w:t>
            </w:r>
          </w:p>
        </w:tc>
        <w:tc>
          <w:tcPr>
            <w:tcW w:type="dxa" w:w="29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Acceptance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Simulation step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Fixed timestep, recommended 16.666 ms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core/gameLoop</w:t>
            </w:r>
          </w:p>
        </w:tc>
        <w:tc>
          <w:tcPr>
            <w:tcW w:type="dxa" w:w="29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Same input seed yields same gameplay outcomes within tolerance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Rendering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Interpolated snapshots, uncapped up to browser budget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render/renderer</w:t>
            </w:r>
          </w:p>
        </w:tc>
        <w:tc>
          <w:tcPr>
            <w:tcW w:type="dxa" w:w="29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Visual frames may vary; simulation must not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Input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Sampled per frame, normalized to commands before simulation step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app/input</w:t>
            </w:r>
          </w:p>
        </w:tc>
        <w:tc>
          <w:tcPr>
            <w:tcW w:type="dxa" w:w="29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Rebinding does not change command semantics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Pause/slow time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Simulation scale factor managed centrally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core/time</w:t>
            </w:r>
          </w:p>
        </w:tc>
        <w:tc>
          <w:tcPr>
            <w:tcW w:type="dxa" w:w="29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No subsystem creates its own notion of time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Randomness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Seeded RNG streams by domain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core/rng</w:t>
            </w:r>
          </w:p>
        </w:tc>
        <w:tc>
          <w:tcPr>
            <w:tcW w:type="dxa" w:w="29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Replay and test runs can reproduce encounter state</w:t>
            </w:r>
          </w:p>
        </w:tc>
      </w:tr>
    </w:tbl>
    <w:p>
      <w:pPr>
        <w:pStyle w:val="SectionX"/>
      </w:pPr>
      <w:r>
        <w:t>7.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Domain object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Key fields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Entity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id, type, tags, transform, velocity, health state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Runtime only; serializable where needed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Ship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hull, shield, reactor, weapons, utilities, pilot owner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Player, ally, enemy, boss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MissionState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missionId, phase, objectives, timers, encounter seeds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Authoritative mission progress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SectorState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control, anomaly, stability, economy, hostility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Persisted between missions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FactionState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reputation, trust, embargo flags, active pacts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Feeds content unlocks and dialogue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CrewState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loyalty, stress, injury, quest progress, ideology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Affects events and endings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StoryState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flags, counters, chapter, ending vectors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Must be queryable and diffable</w:t>
            </w:r>
          </w:p>
        </w:tc>
      </w:tr>
    </w:tbl>
    <w:p>
      <w:pPr>
        <w:pStyle w:val="SectionX"/>
      </w:pPr>
      <w:r>
        <w:t>8. ECS-lite implementation guidance</w:t>
      </w:r>
    </w:p>
    <w:p>
      <w:pPr>
        <w:pStyle w:val="ListBullet"/>
      </w:pPr>
      <w:r>
        <w:t>Use a lightweight entity registry with composable components, but do not overbuild a generic ECS framework before vertical slice proves the need.</w:t>
      </w:r>
    </w:p>
    <w:p>
      <w:pPr>
        <w:pStyle w:val="ListBullet"/>
      </w:pPr>
      <w:r>
        <w:t>Mandatory common components: Transform, Velocity, Collision, Health, Shield, Energy, Heat, Faction, StatusContainer, WeaponMount, Lifetime, RenderBinding.</w:t>
      </w:r>
    </w:p>
    <w:p>
      <w:pPr>
        <w:pStyle w:val="ListBullet"/>
      </w:pPr>
      <w:r>
        <w:t>Systems should be pure-ish where possible: update(registry, dt, context) -&gt; mutations + events.</w:t>
      </w:r>
    </w:p>
    <w:p>
      <w:pPr>
        <w:pStyle w:val="ListBullet"/>
      </w:pPr>
      <w:r>
        <w:t>Cross-system communication must prefer emitted domain events over direct imports between distant modules.</w:t>
      </w:r>
    </w:p>
    <w:p>
      <w:pPr>
        <w:pStyle w:val="SectionX"/>
      </w:pPr>
      <w:r>
        <w:t>9. Event bus and message contracts</w:t>
      </w:r>
    </w:p>
    <w:p>
      <w:r>
        <w:t>All cross-module broadcasts use typed events. Events are append-only for analytics and replay diagnostics. They must be plain JSON-serializable objects.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Event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Producer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Consumer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Required payload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damage.applied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combat/damageSystem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render, audio, analytics, missions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sourceId, targetId, amount, damageType, shieldHit, crit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entity.destroyed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combat/lifecycle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render, missions, drops, narrative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entityId, entityType, killerId, factionId, position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objective.updated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missions/objectives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ui, narrative, save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missionId, objectiveId, state, progress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choice.committed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narrative/choices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world, save, dialogue, analytics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choiceId, nodeId, tags, consequences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sector.stateChanged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world/sectorService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ui, mission generator, market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sectorId, before, after, causes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crew.stateChanged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narrative/crewService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ui, endings, dialogue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crewId, field, before, after, reason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boss.phaseChanged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missions/bossRuntime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render, audio, ui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bossId, phase, healthThreshold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save.completed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save/service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app, ui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slotId, version, timestamp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sz w:val="21"/>
              </w:rPr>
              <w:t>Event design constraint</w:t>
            </w:r>
          </w:p>
          <w:p>
            <w:pPr>
              <w:pStyle w:val="CalloutX"/>
              <w:spacing w:after="0"/>
            </w:pPr>
            <w:r>
              <w:t>Do not emit presentation-only events from gameplay code. Example: emit damage.applied, not spawnBlueSparkEffect. Presentation decides how to visualize domain events by theme and quality tier.</w:t>
            </w:r>
          </w:p>
        </w:tc>
      </w:tr>
    </w:tbl>
    <w:p/>
    <w:p>
      <w:pPr>
        <w:pStyle w:val="SectionX"/>
      </w:pPr>
      <w:r>
        <w:t>10. Content registry and data loading</w:t>
      </w:r>
    </w:p>
    <w:p>
      <w:pPr>
        <w:pStyle w:val="ListBullet"/>
      </w:pPr>
      <w:r>
        <w:t>All authored content loads through a typed registry layer. JSON is parsed, schema-validated, normalized, and indexed before runtime use.</w:t>
      </w:r>
    </w:p>
    <w:p>
      <w:pPr>
        <w:pStyle w:val="ListBullet"/>
      </w:pPr>
      <w:r>
        <w:t>Registries to implement first: ships, weapons, status effects, factions, sectors, missions, dialogue nodes, enemy archetypes, encounter groups, upgrade trees.</w:t>
      </w:r>
    </w:p>
    <w:p>
      <w:pPr>
        <w:pStyle w:val="ListBullet"/>
      </w:pPr>
      <w:r>
        <w:t>Each registry entry requires id, version, tags, and source reference for tooling diagnostics.</w:t>
      </w:r>
    </w:p>
    <w:p>
      <w:pPr>
        <w:pStyle w:val="ListBullet"/>
      </w:pPr>
      <w:r>
        <w:t>Registry load failure is fatal in development and produces a clear content error report in CI.</w:t>
      </w:r>
    </w:p>
    <w:p>
      <w:pPr>
        <w:pStyle w:val="SectionX"/>
      </w:pPr>
      <w:r>
        <w:t>11. JSON schema expectations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File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Primary key</w:t>
            </w:r>
          </w:p>
        </w:tc>
        <w:tc>
          <w:tcPr>
            <w:tcW w:type="dxa" w:w="59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Validation highlights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ships.json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shipId</w:t>
            </w:r>
          </w:p>
        </w:tc>
        <w:tc>
          <w:tcPr>
            <w:tcW w:type="dxa" w:w="59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slot map, stat bounds, asset references, unlock conditions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weapons.json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weaponId</w:t>
            </w:r>
          </w:p>
        </w:tc>
        <w:tc>
          <w:tcPr>
            <w:tcW w:type="dxa" w:w="59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fire mode, FX profile, damage formula, energy/heat budget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missions.json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missionId</w:t>
            </w:r>
          </w:p>
        </w:tc>
        <w:tc>
          <w:tcPr>
            <w:tcW w:type="dxa" w:w="59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objective graph, encounter refs, fail-forward branches, consequence outputs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dialogue_nodes.json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nodeId</w:t>
            </w:r>
          </w:p>
        </w:tc>
        <w:tc>
          <w:tcPr>
            <w:tcW w:type="dxa" w:w="59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speaker, conditions, choices, effects, next links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sectors.json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sectorId</w:t>
            </w:r>
          </w:p>
        </w:tc>
        <w:tc>
          <w:tcPr>
            <w:tcW w:type="dxa" w:w="59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neighbor graph, market ranges, hazard pools, control defaults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factions.json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factionId</w:t>
            </w:r>
          </w:p>
        </w:tc>
        <w:tc>
          <w:tcPr>
            <w:tcW w:type="dxa" w:w="59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reputation thresholds, hostility bands, vendor pools</w:t>
            </w:r>
          </w:p>
        </w:tc>
      </w:tr>
    </w:tbl>
    <w:p>
      <w:pPr>
        <w:pStyle w:val="SectionX"/>
      </w:pPr>
      <w:r>
        <w:t>12. Mission runtime design</w:t>
      </w:r>
    </w:p>
    <w:p>
      <w:r>
        <w:t>Mission definitions are declarative wherever possible. Runtime mission instances are composed from static data plus world-state inputs.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Phase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Input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Output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Resolve entry conditions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campaign + sector + mission data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mission instance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Checks availability and route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Compose encounters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mission instance + RNG seed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spawn plan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No visual asset work here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Start mission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spawn plan + player loadout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active mission state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Initialize objectives and scripted channels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Tick objectives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telemetry from simulation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objective updates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Supports branching and fail-forward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Evaluate choice windows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dialogue + runtime triggers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commits or timeouts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Combat-safe prompt design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Resolve extraction/failure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mission result + surviving entities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result packet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Supports partial success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Apply consequences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result packet + content effects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world mutations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Single authoritative consequence pipeline</w:t>
            </w:r>
          </w:p>
        </w:tc>
      </w:tr>
    </w:tbl>
    <w:p>
      <w:pPr>
        <w:pStyle w:val="SectionX"/>
      </w:pPr>
      <w:r>
        <w:t>13. Narrative state machine</w:t>
      </w:r>
    </w:p>
    <w:p>
      <w:pPr>
        <w:pStyle w:val="ListBullet"/>
      </w:pPr>
      <w:r>
        <w:t>Dialogue nodes must be condition-driven, not hard-wired by mission code whenever possible.</w:t>
      </w:r>
    </w:p>
    <w:p>
      <w:pPr>
        <w:pStyle w:val="ListBullet"/>
      </w:pPr>
      <w:r>
        <w:t>Choice effects write to a normalized effect language: setFlag, incrementCounter, reputationDelta, unlockMission, changeSectorField, crewDelta, grantItem, spawnFollowup.</w:t>
      </w:r>
    </w:p>
    <w:p>
      <w:pPr>
        <w:pStyle w:val="ListBullet"/>
      </w:pPr>
      <w:r>
        <w:t>Every major story beat should record both the triggering choice and the resulting world mutations for recap and ending assembly.</w:t>
      </w:r>
    </w:p>
    <w:p>
      <w:pPr>
        <w:pStyle w:val="ListBullet"/>
      </w:pPr>
      <w:r>
        <w:t>Combat conversations must be interruptible and resumable; missed lines can appear in the ship log.</w:t>
      </w:r>
    </w:p>
    <w:p>
      <w:pPr>
        <w:pStyle w:val="SectionX"/>
      </w:pPr>
      <w:r>
        <w:t>14. Choice consequence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Input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Transformer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Output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Audit requirement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Dialogue choice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effect resolver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story flags + rep deltas + unlocks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Store originating node/choice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Mission result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consequence pipeline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sector/faction/crew changes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Store missionId and result class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Crew loyalty event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crew service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new thresholds + scene triggers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Store reason chain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Market disruption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world simulator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pricing and inventory changes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Store sector and duration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Ending vector change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ending tracker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updated ending weights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Store source event id</w:t>
            </w:r>
          </w:p>
        </w:tc>
      </w:tr>
    </w:tbl>
    <w:p>
      <w:pPr>
        <w:pStyle w:val="SectionX"/>
      </w:pPr>
      <w:r>
        <w:t>15. Combat subsystem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Subsystem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Responsibility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Inputs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Outputs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Targeting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locks, aim assist, threat selection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entities, input, sensors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target states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Weapons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fire cadence, spread, projectile spawn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loadout, energy, heat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projectiles, recoil events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Damage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hit resolution, armor/shield rules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collisions, damage events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health deltas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Status effects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buffs/debuffs, timers, stacking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damage + abilities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state mutations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Movement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thrust, drift, collision-lite, boost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commands, stats, hazards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transforms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Abilities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cooldowns, activation rules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input, AI, resources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ability events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Drops and salvage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loot spawn and pickup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destroy events, tables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inventory payloads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Boss orchestration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phases, subsystem thresholds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health, timers, scripts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spawn changes, narrative cues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Combat analytics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time to kill, damage intake, build usage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all combat events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telemetry snapshots</w:t>
            </w:r>
          </w:p>
        </w:tc>
      </w:tr>
    </w:tbl>
    <w:p>
      <w:pPr>
        <w:pStyle w:val="SectionX"/>
      </w:pPr>
      <w:r>
        <w:t>16. Rendering and VFX architecture</w:t>
      </w:r>
    </w:p>
    <w:p>
      <w:pPr>
        <w:pStyle w:val="ListBullet"/>
      </w:pPr>
      <w:r>
        <w:t>Render layer reads immutable simulation snapshots each frame and maps them to display objects.</w:t>
      </w:r>
    </w:p>
    <w:p>
      <w:pPr>
        <w:pStyle w:val="ListBullet"/>
      </w:pPr>
      <w:r>
        <w:t>Effect requests are routed through an FX facade that chooses implementation by quality tier: full particles, simplified sprites, or disabled noncritical effects.</w:t>
      </w:r>
    </w:p>
    <w:p>
      <w:pPr>
        <w:pStyle w:val="ListBullet"/>
      </w:pPr>
      <w:r>
        <w:t>Shaders must be isolated behind feature flags. Fallback materials are required for each advanced effect.</w:t>
      </w:r>
    </w:p>
    <w:p>
      <w:pPr>
        <w:pStyle w:val="ListBullet"/>
      </w:pPr>
      <w:r>
        <w:t>All high-frequency effects must use pools; no per-frame object churn in hot combat paths.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FX family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Preferred implementation</w:t>
            </w:r>
          </w:p>
        </w:tc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Fallback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Engine trails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GPU-friendly particles or batched sprites</w:t>
            </w:r>
          </w:p>
        </w:tc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single ribbon / sprite streak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Shield hit ripple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screen-space or mesh distortion</w:t>
            </w:r>
          </w:p>
        </w:tc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sprite flash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EMP glitch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shader pass</w:t>
            </w:r>
          </w:p>
        </w:tc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UI-safe overlay + sprite jitter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Smoke diffusion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layered alpha particles</w:t>
            </w:r>
          </w:p>
        </w:tc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reduced smoke puffs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Explosion light pulse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bounded light manager</w:t>
            </w:r>
          </w:p>
        </w:tc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screen flash only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Nebula fog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parallax layers with masked noise</w:t>
            </w:r>
          </w:p>
        </w:tc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static tinted background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Debris breakup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pooled sprite shards</w:t>
            </w:r>
          </w:p>
        </w:tc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skip minor debris</w:t>
            </w:r>
          </w:p>
        </w:tc>
      </w:tr>
    </w:tbl>
    <w:p>
      <w:pPr>
        <w:pStyle w:val="SectionX"/>
      </w:pPr>
      <w:r>
        <w:t>17. Camera and screen feedback rules</w:t>
      </w:r>
    </w:p>
    <w:p>
      <w:pPr>
        <w:pStyle w:val="ListBullet"/>
      </w:pPr>
      <w:r>
        <w:t>Camera shake is event-driven and intensity-clamped by accessibility settings.</w:t>
      </w:r>
    </w:p>
    <w:p>
      <w:pPr>
        <w:pStyle w:val="ListBullet"/>
      </w:pPr>
      <w:r>
        <w:t>Hit stop only for significant impacts: boss phase breaks, player near-fatal collisions, capital ship subsystem destruction.</w:t>
      </w:r>
    </w:p>
    <w:p>
      <w:pPr>
        <w:pStyle w:val="ListBullet"/>
      </w:pPr>
      <w:r>
        <w:t>Chromatic aberration and heavy distortion cannot be required for gameplay readability and must have reduced or off settings.</w:t>
      </w:r>
    </w:p>
    <w:p>
      <w:pPr>
        <w:pStyle w:val="ListBullet"/>
      </w:pPr>
      <w:r>
        <w:t>Objective prompts and danger indicators must remain stable even during heavy effects.</w:t>
      </w:r>
    </w:p>
    <w:p>
      <w:pPr>
        <w:pStyle w:val="SectionX"/>
      </w:pPr>
      <w:r>
        <w:t>18. Audio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System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Owns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Trigger source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Constraint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Music director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layered stems, phase changes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sector, combat intensity, boss phases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Crossfade without frame hitching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SFX router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2D/positional playback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domain events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Budget polyphony by category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Voice/comms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dialogue, barks, interruptions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narrative + mission triggers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Duck music and respect subtitles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Mix state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ducking, mute groups, accessibility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settings + runtime danger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One source of truth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Asset manifest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preload and stream rules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scene requirements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No mission start stalls</w:t>
            </w:r>
          </w:p>
        </w:tc>
      </w:tr>
    </w:tbl>
    <w:p>
      <w:pPr>
        <w:pStyle w:val="SectionX"/>
      </w:pPr>
      <w:r>
        <w:t>19. Input architecture</w:t>
      </w:r>
    </w:p>
    <w:p>
      <w:pPr>
        <w:pStyle w:val="ListBullet"/>
      </w:pPr>
      <w:r>
        <w:t>Normalize keyboard, mouse, and controller into a shared command set: move vector, aim vector, primary fire, secondary fire, ability slots, interact, confirm, cancel, map, comms focus.</w:t>
      </w:r>
    </w:p>
    <w:p>
      <w:pPr>
        <w:pStyle w:val="ListBullet"/>
      </w:pPr>
      <w:r>
        <w:t>Input rebinding persists by action key, not device keycode only.</w:t>
      </w:r>
    </w:p>
    <w:p>
      <w:pPr>
        <w:pStyle w:val="ListBullet"/>
      </w:pPr>
      <w:r>
        <w:t>Support hold/toggle variants for boost, targeting, and aim assist settings.</w:t>
      </w:r>
    </w:p>
    <w:p>
      <w:pPr>
        <w:pStyle w:val="ListBullet"/>
      </w:pPr>
      <w:r>
        <w:t>Simulation consumes command intents, never raw DOM input objects.</w:t>
      </w:r>
    </w:p>
    <w:p>
      <w:pPr>
        <w:pStyle w:val="SectionX"/>
      </w:pPr>
      <w:r>
        <w:t>20. Save system and migration plan</w:t>
      </w:r>
    </w:p>
    <w:p>
      <w:r>
        <w:t>All persistent state is versioned. Save writes are transactional: write temp -&gt; verify -&gt; commit pointer. Corrupt save fallback must keep previous valid slot.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Section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Fields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Persist?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meta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saveVersion, createdAt, updatedAt, playtime, buildHash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Yes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player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shipLoadout, pilotProgression, currency, unlocks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Yes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campaign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chapter, completedMissions, availableMissions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Yes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story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flags, counters, committedChoices, endingVectors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Yes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world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sectorStates, factionStates, marketStates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Yes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crew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crew roster, loyalty, injuries, quests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Yes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settings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accessibility, controls, graphics, audio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Per-profile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analyticsDigest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optional high-level stats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Optional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runtimeCaches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derived lookup tables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No, rebuild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replaySeeds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mission seeds for debugging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Optional recommended</w:t>
            </w:r>
          </w:p>
        </w:tc>
      </w:tr>
    </w:tbl>
    <w:p>
      <w:pPr>
        <w:pStyle w:val="SectionX"/>
      </w:pPr>
      <w:r>
        <w:t>21. Canonical save JSON skeleton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ourier New" w:hAnsi="Courier New"/>
                <w:sz w:val="17"/>
              </w:rPr>
              <w:t>{</w:t>
            </w:r>
          </w:p>
          <w:p>
            <w:r>
              <w:rPr>
                <w:rFonts w:ascii="Courier New" w:hAnsi="Courier New"/>
                <w:sz w:val="17"/>
              </w:rPr>
              <w:t xml:space="preserve">  "saveVersion": 1,</w:t>
            </w:r>
          </w:p>
          <w:p>
            <w:r>
              <w:rPr>
                <w:rFonts w:ascii="Courier New" w:hAnsi="Courier New"/>
                <w:sz w:val="17"/>
              </w:rPr>
              <w:t xml:space="preserve">  "meta": {"slotId": "A", "updatedAt": "ISO-8601", "buildHash": "git-sha"},</w:t>
            </w:r>
          </w:p>
          <w:p>
            <w:r>
              <w:rPr>
                <w:rFonts w:ascii="Courier New" w:hAnsi="Courier New"/>
                <w:sz w:val="17"/>
              </w:rPr>
              <w:t xml:space="preserve">  "player": {"shipId": "veilrunner_proto", "loadout": {}, "currency": 0, "unlocks": []},</w:t>
            </w:r>
          </w:p>
          <w:p>
            <w:r>
              <w:rPr>
                <w:rFonts w:ascii="Courier New" w:hAnsi="Courier New"/>
                <w:sz w:val="17"/>
              </w:rPr>
              <w:t xml:space="preserve">  "campaign": {"chapter": 1, "completedMissions": [], "availableMissions": []},</w:t>
            </w:r>
          </w:p>
          <w:p>
            <w:r>
              <w:rPr>
                <w:rFonts w:ascii="Courier New" w:hAnsi="Courier New"/>
                <w:sz w:val="17"/>
              </w:rPr>
              <w:t xml:space="preserve">  "story": {"flags": {}, "counters": {}, "committedChoices": [], "endingVectors": {}},</w:t>
            </w:r>
          </w:p>
          <w:p>
            <w:r>
              <w:rPr>
                <w:rFonts w:ascii="Courier New" w:hAnsi="Courier New"/>
                <w:sz w:val="17"/>
              </w:rPr>
              <w:t xml:space="preserve">  "world": {"sectors": {}, "factions": {}, "markets": {}},</w:t>
            </w:r>
          </w:p>
          <w:p>
            <w:r>
              <w:rPr>
                <w:rFonts w:ascii="Courier New" w:hAnsi="Courier New"/>
                <w:sz w:val="17"/>
              </w:rPr>
              <w:t xml:space="preserve">  "crew": {"members": {}, "active": []},</w:t>
            </w:r>
          </w:p>
          <w:p>
            <w:r>
              <w:rPr>
                <w:rFonts w:ascii="Courier New" w:hAnsi="Courier New"/>
                <w:sz w:val="17"/>
              </w:rPr>
              <w:t xml:space="preserve">  "settingsRef": "profile-1",</w:t>
            </w:r>
          </w:p>
          <w:p>
            <w:r>
              <w:rPr>
                <w:rFonts w:ascii="Courier New" w:hAnsi="Courier New"/>
                <w:sz w:val="17"/>
              </w:rPr>
              <w:t xml:space="preserve">  "debug": {"campaignSeed": 123456789}</w:t>
            </w:r>
          </w:p>
          <w:p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/>
    <w:p>
      <w:pPr>
        <w:pStyle w:val="SectionX"/>
      </w:pPr>
      <w:r>
        <w:t>22. Browser storage adapter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Method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Signature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Behavior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loadSlot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(slotId) =&gt; Promise&lt;SaveGame | null&gt;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Returns parsed and migrated save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saveSlot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(slotId, saveGame) =&gt; Promise&lt;void&gt;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Atomic save commit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listSlots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() =&gt; Promise&lt;SaveSlotMeta[]&gt;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UI-facing metadata only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deleteSlot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(slotId) =&gt; Promise&lt;void&gt;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Hard delete after confirmation</w:t>
            </w:r>
          </w:p>
        </w:tc>
      </w:tr>
      <w:tr>
        <w:tc>
          <w:tcPr>
            <w:tcW w:type="dxa" w:w="20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backupExport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(slotId) =&gt; Promise&lt;Blob&gt;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Portable manual backup</w:t>
            </w:r>
          </w:p>
        </w:tc>
      </w:tr>
    </w:tbl>
    <w:p>
      <w:pPr>
        <w:pStyle w:val="SectionX"/>
      </w:pPr>
      <w:r>
        <w:t>23.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Test 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Scope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Examples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Gate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Unit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pure functions and systems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damage formulas, effect resolver, migration transforms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Required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Integration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subsystem boundaries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mission resolution updates sector state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Required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Content validation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JSON schemas and reference integrity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missing weapon refs, dead dialogue links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Required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Determinism harness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seeded mission sim smoke tests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same seed -&gt; same results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Required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Render sanity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scene boot + low/high FX modes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no crashes, HUD loads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Required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E2E Playwright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menu to mission to save/load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critical path only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Required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Performance budget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spawn-heavy combat benchmark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frame and memory budget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Required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A11y checks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UI navigation and settings persistence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subtitles, remapping, reduced effects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Required</w:t>
            </w:r>
          </w:p>
        </w:tc>
      </w:tr>
    </w:tbl>
    <w:p>
      <w:pPr>
        <w:pStyle w:val="SectionX"/>
      </w:pPr>
      <w:r>
        <w:t>24. CI quality gates</w:t>
      </w:r>
    </w:p>
    <w:p>
      <w:pPr>
        <w:pStyle w:val="ListBullet"/>
      </w:pPr>
      <w:r>
        <w:t>TypeScript strict mode enabled; no unchecked any in core runtime.</w:t>
      </w:r>
    </w:p>
    <w:p>
      <w:pPr>
        <w:pStyle w:val="ListBullet"/>
      </w:pPr>
      <w:r>
        <w:t>Lint, format, unit tests, integration tests, content validation, and bundle build must pass on every pull request.</w:t>
      </w:r>
    </w:p>
    <w:p>
      <w:pPr>
        <w:pStyle w:val="ListBullet"/>
      </w:pPr>
      <w:r>
        <w:t>Mission/content files must run schema validation and referential integrity checks.</w:t>
      </w:r>
    </w:p>
    <w:p>
      <w:pPr>
        <w:pStyle w:val="ListBullet"/>
      </w:pPr>
      <w:r>
        <w:t>Changes touching save schema require a migration and regression fixture.</w:t>
      </w:r>
    </w:p>
    <w:p>
      <w:pPr>
        <w:pStyle w:val="ListBullet"/>
      </w:pPr>
      <w:r>
        <w:t>Changes touching event contracts require shared type updates and a consumer impact checklist.</w:t>
      </w:r>
    </w:p>
    <w:p>
      <w:pPr>
        <w:pStyle w:val="SectionX"/>
      </w:pPr>
      <w:r>
        <w:t>25. Security and robustness constraints</w:t>
      </w:r>
    </w:p>
    <w:p>
      <w:pPr>
        <w:pStyle w:val="ListBullet"/>
      </w:pPr>
      <w:r>
        <w:t>Do not eval content data or dialogue scripts from raw strings.</w:t>
      </w:r>
    </w:p>
    <w:p>
      <w:pPr>
        <w:pStyle w:val="ListBullet"/>
      </w:pPr>
      <w:r>
        <w:t>Sanitize any HTML-rich UI content; prefer plain text rendering.</w:t>
      </w:r>
    </w:p>
    <w:p>
      <w:pPr>
        <w:pStyle w:val="ListBullet"/>
      </w:pPr>
      <w:r>
        <w:t>Treat save files as untrusted input; validate before hydration.</w:t>
      </w:r>
    </w:p>
    <w:p>
      <w:pPr>
        <w:pStyle w:val="ListBullet"/>
      </w:pPr>
      <w:r>
        <w:t>Cap particle counts, event queue growth, and spawned entities to avoid browser lockups.</w:t>
      </w:r>
    </w:p>
    <w:p>
      <w:pPr>
        <w:pStyle w:val="ListBullet"/>
      </w:pPr>
      <w:r>
        <w:t>Provide error boundaries for content-load and scene-boot failures with human-readable diagnostics.</w:t>
      </w:r>
    </w:p>
    <w:p>
      <w:pPr>
        <w:pStyle w:val="SectionX"/>
      </w:pPr>
      <w:r>
        <w:t>26. Agent work partitioning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Agent lane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Initial ownership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Inputs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Deliverables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Core agent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loop, events, rng, IDs, shared types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architecture spec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bootable runtime shell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Gameplay agent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movement, combat, weapons, enemies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core contracts + content stubs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combat vertical slice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Narrative agent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dialogue runtime, choice effects, story flags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mission and data schemas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branching consequence slice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World agent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sectors, factions, market, progression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narrative outputs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campaign state update layer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Render/VFX agent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scene graph, camera, particles, shader wrappers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simulation snapshots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premium visual baseline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UI/UX agent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HUD, menus, settings, accessibility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shared view models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playable front-end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QA/tools agent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validators, fixtures, tests, CI scripts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all schemas and contracts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guardrails and automation</w:t>
            </w:r>
          </w:p>
        </w:tc>
      </w:tr>
    </w:tbl>
    <w:p>
      <w:pPr>
        <w:pStyle w:val="SectionX"/>
      </w:pPr>
      <w:r>
        <w:t>27. Delivery sequence for the first implementation pass</w:t>
      </w:r>
    </w:p>
    <w:p>
      <w:r>
        <w:rPr>
          <w:b/>
        </w:rPr>
        <w:t xml:space="preserve">1. </w:t>
      </w:r>
      <w:r>
        <w:t>Establish repository skeleton, tsconfig, linting, test harness, Vite app shell, and shared type packages.</w:t>
      </w:r>
    </w:p>
    <w:p>
      <w:r>
        <w:rPr>
          <w:b/>
        </w:rPr>
        <w:t xml:space="preserve">2. </w:t>
      </w:r>
      <w:r>
        <w:t>Implement core loop, seeded RNG, event bus, scene router, settings service, and browser storage adapter.</w:t>
      </w:r>
    </w:p>
    <w:p>
      <w:r>
        <w:rPr>
          <w:b/>
        </w:rPr>
        <w:t xml:space="preserve">3. </w:t>
      </w:r>
      <w:r>
        <w:t>Build minimal render shell with player ship, enemy dummy, projectile, collision, and HUD.</w:t>
      </w:r>
    </w:p>
    <w:p>
      <w:r>
        <w:rPr>
          <w:b/>
        </w:rPr>
        <w:t xml:space="preserve">4. </w:t>
      </w:r>
      <w:r>
        <w:t>Add mission runtime with one objective chain and one fail-forward branch.</w:t>
      </w:r>
    </w:p>
    <w:p>
      <w:r>
        <w:rPr>
          <w:b/>
        </w:rPr>
        <w:t xml:space="preserve">5. </w:t>
      </w:r>
      <w:r>
        <w:t>Add faction + sector state persistence and one meaningful post-mission consequence update.</w:t>
      </w:r>
    </w:p>
    <w:p>
      <w:r>
        <w:rPr>
          <w:b/>
        </w:rPr>
        <w:t xml:space="preserve">6. </w:t>
      </w:r>
      <w:r>
        <w:t>Layer in VFX quality tiers, accessibility toggles, and first boss encounter.</w:t>
      </w:r>
    </w:p>
    <w:p>
      <w:r>
        <w:rPr>
          <w:b/>
        </w:rPr>
        <w:t xml:space="preserve">7. </w:t>
      </w:r>
      <w:r>
        <w:t>Lock save schema v1 and write migration harness before content scale-up.</w:t>
      </w:r>
    </w:p>
    <w:p>
      <w:pPr>
        <w:pStyle w:val="SectionX"/>
      </w:pPr>
      <w:r>
        <w:t>28. Definition of done for agent-generated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Criterion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Requirement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Correctness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Feature works for main path and known edge cases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Unit/integration tests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Contract compliance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Uses shared types and approved event contracts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Typecheck + code review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Persistence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State survives save/load when applicable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Save fixture test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Accessibility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Respects settings and input remapping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Manual + automated checks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Performance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Does not exceed local budget in benchmark scene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Perf report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Observability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Emits useful logs/events in dev builds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Debug overlay or test assertions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Documentation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Updates task packet or schema notes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PR notes / docs diff</w:t>
            </w:r>
          </w:p>
        </w:tc>
      </w:tr>
    </w:tbl>
    <w:p>
      <w:pPr>
        <w:pStyle w:val="SectionX"/>
      </w:pPr>
      <w:r>
        <w:t>29. Open decisions to resolve before full production</w:t>
      </w:r>
    </w:p>
    <w:p>
      <w:pPr>
        <w:pStyle w:val="ListBullet"/>
      </w:pPr>
      <w:r>
        <w:t>PixiJS custom 2D rendering versus Babylon.js lightweight 3D presentation layer.</w:t>
      </w:r>
    </w:p>
    <w:p>
      <w:pPr>
        <w:pStyle w:val="ListBullet"/>
      </w:pPr>
      <w:r>
        <w:t>Behavior trees versus utility AI for enemy tactics and boss orchestration.</w:t>
      </w:r>
    </w:p>
    <w:p>
      <w:pPr>
        <w:pStyle w:val="ListBullet"/>
      </w:pPr>
      <w:r>
        <w:t>Whether anomaly powers should be deterministic with visible cooldowns or partially stochastic with strong telegraphing.</w:t>
      </w:r>
    </w:p>
    <w:p>
      <w:pPr>
        <w:pStyle w:val="ListBullet"/>
      </w:pPr>
      <w:r>
        <w:t>How much voice pipeline is feasible for production scope relative to comms-heavy storytelling.</w:t>
      </w:r>
    </w:p>
    <w:p>
      <w:pPr>
        <w:pStyle w:val="ListBullet"/>
      </w:pPr>
      <w:r>
        <w:t>Whether contract missions are hand-authored templates or assembled from parameterized fragments.</w:t>
      </w:r>
    </w:p>
    <w:p>
      <w:pPr>
        <w:pStyle w:val="SectionX"/>
      </w:pPr>
      <w:r>
        <w:t>30. Immediate next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Artifact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Purpose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pPr>
              <w:spacing w:before="20" w:after="20" w:line="264" w:lineRule="auto"/>
            </w:pPr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API/interface contract pack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Exact TypeScript interfaces by module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P0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Mission data schema pack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Codex-friendly JSON examples and validators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P0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Vertical slice backlog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Executable task packets for agent lanes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P0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Save migration fixtures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Prevent state breakage early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t>P1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VFX benchmark scene spec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Guard visual ambition against browser reality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9FC"/>
          </w:tcPr>
          <w:p>
            <w:pPr>
              <w:spacing w:before="20" w:after="20" w:line="264" w:lineRule="auto"/>
            </w:pPr>
            <w:r>
              <w:t>P1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sz w:val="21"/>
              </w:rPr>
              <w:t>Recommendation</w:t>
            </w:r>
          </w:p>
          <w:p>
            <w:pPr>
              <w:pStyle w:val="CalloutX"/>
              <w:spacing w:after="0"/>
            </w:pPr>
            <w:r>
              <w:t>Approve this architecture, then immediately generate a companion Interface Contract Spec and a Vertical Slice Task Packet Set. Those two documents will let Codex agents begin implementation with materially lower ambiguity and fewer architecture regressions.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basedOn w:val="Normal"/>
    <w:pPr>
      <w:spacing w:before="0" w:after="160"/>
    </w:pPr>
    <w:rPr>
      <w:rFonts w:ascii="Aptos" w:hAnsi="Aptos"/>
      <w:b/>
      <w:color w:val="142F56"/>
      <w:sz w:val="48"/>
    </w:rPr>
  </w:style>
  <w:style w:type="paragraph" w:customStyle="1" w:styleId="SubtitleX">
    <w:name w:val="SubtitleX"/>
    <w:basedOn w:val="Normal"/>
    <w:pPr>
      <w:spacing w:before="0" w:after="360"/>
    </w:pPr>
    <w:rPr>
      <w:rFonts w:ascii="Aptos" w:hAnsi="Aptos"/>
      <w:b w:val="0"/>
      <w:color w:val="506078"/>
      <w:sz w:val="24"/>
    </w:rPr>
  </w:style>
  <w:style w:type="paragraph" w:customStyle="1" w:styleId="SectionX">
    <w:name w:val="SectionX"/>
    <w:basedOn w:val="Normal"/>
    <w:pPr>
      <w:spacing w:before="200" w:after="120"/>
    </w:pPr>
    <w:rPr>
      <w:rFonts w:ascii="Aptos" w:hAnsi="Aptos"/>
      <w:b/>
      <w:color w:val="184079"/>
      <w:sz w:val="30"/>
    </w:rPr>
  </w:style>
  <w:style w:type="paragraph" w:customStyle="1" w:styleId="SubsectionX">
    <w:name w:val="SubsectionX"/>
    <w:basedOn w:val="Normal"/>
    <w:pPr>
      <w:spacing w:before="120" w:after="80"/>
    </w:pPr>
    <w:rPr>
      <w:rFonts w:ascii="Aptos" w:hAnsi="Aptos"/>
      <w:b/>
      <w:color w:val="243756"/>
      <w:sz w:val="23"/>
    </w:rPr>
  </w:style>
  <w:style w:type="paragraph" w:customStyle="1" w:styleId="SmallX">
    <w:name w:val="SmallX"/>
    <w:basedOn w:val="Normal"/>
    <w:pPr>
      <w:spacing w:before="0" w:after="60"/>
    </w:pPr>
    <w:rPr>
      <w:rFonts w:ascii="Aptos" w:hAnsi="Aptos"/>
      <w:b w:val="0"/>
      <w:color w:val="5A5A5A"/>
      <w:sz w:val="18"/>
    </w:rPr>
  </w:style>
  <w:style w:type="paragraph" w:customStyle="1" w:styleId="CalloutX">
    <w:name w:val="CalloutX"/>
    <w:basedOn w:val="Normal"/>
    <w:pPr>
      <w:spacing w:before="0" w:after="80"/>
    </w:pPr>
    <w:rPr>
      <w:rFonts w:ascii="Aptos" w:hAnsi="Aptos"/>
      <w:b w:val="0"/>
      <w:color w:val="3737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